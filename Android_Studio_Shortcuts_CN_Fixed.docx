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sz w:val="36"/>
        </w:rPr>
        <w:t>Android Studio 快捷键速查表</w:t>
      </w:r>
    </w:p>
    <w:p>
      <w:pPr>
        <w:jc w:val="center"/>
      </w:pPr>
      <w:r>
        <w:rPr>
          <w:rFonts w:ascii="Calibri" w:hAnsi="Calibri" w:eastAsia="Microsoft YaHei"/>
          <w:i/>
          <w:sz w:val="20"/>
        </w:rPr>
        <w:t>适合安卓开发初学者复习和面试背诵（Windows / Linux 默认快捷键）</w:t>
      </w:r>
    </w:p>
    <w:p>
      <w:r>
        <w:rPr>
          <w:rFonts w:ascii="Calibri" w:hAnsi="Calibri" w:eastAsia="Microsoft YaHei"/>
          <w:b/>
          <w:sz w:val="28"/>
        </w:rPr>
        <w:t>一、最值得先记住的 8 个快捷键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Alt + Enter  </w:t>
      </w:r>
      <w:r>
        <w:rPr>
          <w:rFonts w:ascii="Calibri" w:hAnsi="Calibri" w:eastAsia="Microsoft YaHei"/>
          <w:sz w:val="22"/>
        </w:rPr>
        <w:t>快速修复 / 智能建议。导包、创建方法、修复报错时最常用。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Alt + Insert  </w:t>
      </w:r>
      <w:r>
        <w:rPr>
          <w:rFonts w:ascii="Calibri" w:hAnsi="Calibri" w:eastAsia="Microsoft YaHei"/>
          <w:sz w:val="22"/>
        </w:rPr>
        <w:t>打开 Generate 菜单，快速生成构造器、Getter/Setter、toString 等。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V  </w:t>
      </w:r>
      <w:r>
        <w:rPr>
          <w:rFonts w:ascii="Calibri" w:hAnsi="Calibri" w:eastAsia="Microsoft YaHei"/>
          <w:sz w:val="22"/>
        </w:rPr>
        <w:t>把表达式提取成局部变量。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F  </w:t>
      </w:r>
      <w:r>
        <w:rPr>
          <w:rFonts w:ascii="Calibri" w:hAnsi="Calibri" w:eastAsia="Microsoft YaHei"/>
          <w:sz w:val="22"/>
        </w:rPr>
        <w:t>把表达式提取成成员变量（field）。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M  </w:t>
      </w:r>
      <w:r>
        <w:rPr>
          <w:rFonts w:ascii="Calibri" w:hAnsi="Calibri" w:eastAsia="Microsoft YaHei"/>
          <w:sz w:val="22"/>
        </w:rPr>
        <w:t>把一段代码提取成新方法。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O  </w:t>
      </w:r>
      <w:r>
        <w:rPr>
          <w:rFonts w:ascii="Calibri" w:hAnsi="Calibri" w:eastAsia="Microsoft YaHei"/>
          <w:sz w:val="22"/>
        </w:rPr>
        <w:t>重写父类方法。安卓开发中常用于 onCreate、onDestroy 等。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I  </w:t>
      </w:r>
      <w:r>
        <w:rPr>
          <w:rFonts w:ascii="Calibri" w:hAnsi="Calibri" w:eastAsia="Microsoft YaHei"/>
          <w:sz w:val="22"/>
        </w:rPr>
        <w:t>实现接口方法。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Shift + F6  </w:t>
      </w:r>
      <w:r>
        <w:rPr>
          <w:rFonts w:ascii="Calibri" w:hAnsi="Calibri" w:eastAsia="Microsoft YaHei"/>
          <w:sz w:val="22"/>
        </w:rPr>
        <w:t>重命名变量、方法、类，重构时非常高频。</w:t>
      </w:r>
    </w:p>
    <w:p>
      <w:r>
        <w:rPr>
          <w:rFonts w:ascii="Calibri" w:hAnsi="Calibri" w:eastAsia="Microsoft YaHei"/>
          <w:b/>
          <w:sz w:val="28"/>
        </w:rPr>
        <w:t>二、快速生成局部变量、成员变量、常量、参数、方法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V  </w:t>
      </w:r>
      <w:r>
        <w:rPr>
          <w:rFonts w:ascii="Calibri" w:hAnsi="Calibri" w:eastAsia="Microsoft YaHei"/>
          <w:sz w:val="22"/>
        </w:rPr>
        <w:t>Introduce Variable：提取为局部变量。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F  </w:t>
      </w:r>
      <w:r>
        <w:rPr>
          <w:rFonts w:ascii="Calibri" w:hAnsi="Calibri" w:eastAsia="Microsoft YaHei"/>
          <w:sz w:val="22"/>
        </w:rPr>
        <w:t>Introduce Field：提取为成员变量。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C  </w:t>
      </w:r>
      <w:r>
        <w:rPr>
          <w:rFonts w:ascii="Calibri" w:hAnsi="Calibri" w:eastAsia="Microsoft YaHei"/>
          <w:sz w:val="22"/>
        </w:rPr>
        <w:t>Introduce Constant：提取为常量。通常生成 private static final。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P  </w:t>
      </w:r>
      <w:r>
        <w:rPr>
          <w:rFonts w:ascii="Calibri" w:hAnsi="Calibri" w:eastAsia="Microsoft YaHei"/>
          <w:sz w:val="22"/>
        </w:rPr>
        <w:t>Introduce Parameter：提取为方法参数。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M  </w:t>
      </w:r>
      <w:r>
        <w:rPr>
          <w:rFonts w:ascii="Calibri" w:hAnsi="Calibri" w:eastAsia="Microsoft YaHei"/>
          <w:sz w:val="22"/>
        </w:rPr>
        <w:t>Extract Method：提取为新方法。</w:t>
      </w:r>
    </w:p>
    <w:p>
      <w:r>
        <w:rPr>
          <w:rFonts w:ascii="Calibri" w:hAnsi="Calibri" w:eastAsia="Microsoft YaHei"/>
          <w:b/>
          <w:sz w:val="22"/>
        </w:rPr>
        <w:t>记忆口诀：V = Variable，F = Field，C = Constant，P = Parameter，M = Method</w:t>
      </w:r>
    </w:p>
    <w:p>
      <w:r>
        <w:rPr>
          <w:rFonts w:ascii="Calibri" w:hAnsi="Calibri" w:eastAsia="Microsoft YaHei"/>
          <w:b/>
          <w:sz w:val="28"/>
        </w:rPr>
        <w:t>三、自动生成代码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Alt + Insert  </w:t>
      </w:r>
      <w:r>
        <w:rPr>
          <w:rFonts w:ascii="Calibri" w:hAnsi="Calibri" w:eastAsia="Microsoft YaHei"/>
          <w:sz w:val="22"/>
        </w:rPr>
        <w:t>生成 Constructor、Getter、Setter、toString、equals/hashCode 等。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O  </w:t>
      </w:r>
      <w:r>
        <w:rPr>
          <w:rFonts w:ascii="Calibri" w:hAnsi="Calibri" w:eastAsia="Microsoft YaHei"/>
          <w:sz w:val="22"/>
        </w:rPr>
        <w:t>Override Methods：重写父类方法。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I  </w:t>
      </w:r>
      <w:r>
        <w:rPr>
          <w:rFonts w:ascii="Calibri" w:hAnsi="Calibri" w:eastAsia="Microsoft YaHei"/>
          <w:sz w:val="22"/>
        </w:rPr>
        <w:t>Implement Methods：实现接口方法。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Alt + Enter  </w:t>
      </w:r>
      <w:r>
        <w:rPr>
          <w:rFonts w:ascii="Calibri" w:hAnsi="Calibri" w:eastAsia="Microsoft YaHei"/>
          <w:sz w:val="22"/>
        </w:rPr>
        <w:t>很多时候也可以根据报错直接创建字段、方法、类。</w:t>
      </w:r>
    </w:p>
    <w:p>
      <w:r>
        <w:rPr>
          <w:rFonts w:ascii="Calibri" w:hAnsi="Calibri" w:eastAsia="Microsoft YaHei"/>
          <w:b/>
          <w:sz w:val="28"/>
        </w:rPr>
        <w:t>四、代码补全与查看方法信息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Space  </w:t>
      </w:r>
      <w:r>
        <w:rPr>
          <w:rFonts w:ascii="Calibri" w:hAnsi="Calibri" w:eastAsia="Microsoft YaHei"/>
          <w:sz w:val="22"/>
        </w:rPr>
        <w:t>基础代码补全。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Shift + Space  </w:t>
      </w:r>
      <w:r>
        <w:rPr>
          <w:rFonts w:ascii="Calibri" w:hAnsi="Calibri" w:eastAsia="Microsoft YaHei"/>
          <w:sz w:val="22"/>
        </w:rPr>
        <w:t>智能补全，按上下文推荐更合适的内容。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Shift + Enter  </w:t>
      </w:r>
      <w:r>
        <w:rPr>
          <w:rFonts w:ascii="Calibri" w:hAnsi="Calibri" w:eastAsia="Microsoft YaHei"/>
          <w:sz w:val="22"/>
        </w:rPr>
        <w:t>自动补全当前语句，例如补分号、补括号。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P  </w:t>
      </w:r>
      <w:r>
        <w:rPr>
          <w:rFonts w:ascii="Calibri" w:hAnsi="Calibri" w:eastAsia="Microsoft YaHei"/>
          <w:sz w:val="22"/>
        </w:rPr>
        <w:t>查看方法参数提示。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Q  </w:t>
      </w:r>
      <w:r>
        <w:rPr>
          <w:rFonts w:ascii="Calibri" w:hAnsi="Calibri" w:eastAsia="Microsoft YaHei"/>
          <w:sz w:val="22"/>
        </w:rPr>
        <w:t>查看快速文档。</w:t>
      </w:r>
    </w:p>
    <w:p>
      <w:r>
        <w:rPr>
          <w:rFonts w:ascii="Calibri" w:hAnsi="Calibri" w:eastAsia="Microsoft YaHei"/>
          <w:b/>
          <w:sz w:val="28"/>
        </w:rPr>
        <w:t>五、跳转和查找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B  </w:t>
      </w:r>
      <w:r>
        <w:rPr>
          <w:rFonts w:ascii="Calibri" w:hAnsi="Calibri" w:eastAsia="Microsoft YaHei"/>
          <w:sz w:val="22"/>
        </w:rPr>
        <w:t>跳到定义。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B  </w:t>
      </w:r>
      <w:r>
        <w:rPr>
          <w:rFonts w:ascii="Calibri" w:hAnsi="Calibri" w:eastAsia="Microsoft YaHei"/>
          <w:sz w:val="22"/>
        </w:rPr>
        <w:t>跳到实现类。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U  </w:t>
      </w:r>
      <w:r>
        <w:rPr>
          <w:rFonts w:ascii="Calibri" w:hAnsi="Calibri" w:eastAsia="Microsoft YaHei"/>
          <w:sz w:val="22"/>
        </w:rPr>
        <w:t>跳到父类或父方法。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Double Shift  </w:t>
      </w:r>
      <w:r>
        <w:rPr>
          <w:rFonts w:ascii="Calibri" w:hAnsi="Calibri" w:eastAsia="Microsoft YaHei"/>
          <w:sz w:val="22"/>
        </w:rPr>
        <w:t>全局搜索，搜类、文件、动作都很方便。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Shift + A  </w:t>
      </w:r>
      <w:r>
        <w:rPr>
          <w:rFonts w:ascii="Calibri" w:hAnsi="Calibri" w:eastAsia="Microsoft YaHei"/>
          <w:sz w:val="22"/>
        </w:rPr>
        <w:t>搜索功能名。忘了快捷键时特别有用。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N  </w:t>
      </w:r>
      <w:r>
        <w:rPr>
          <w:rFonts w:ascii="Calibri" w:hAnsi="Calibri" w:eastAsia="Microsoft YaHei"/>
          <w:sz w:val="22"/>
        </w:rPr>
        <w:t>搜索类。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Shift + N  </w:t>
      </w:r>
      <w:r>
        <w:rPr>
          <w:rFonts w:ascii="Calibri" w:hAnsi="Calibri" w:eastAsia="Microsoft YaHei"/>
          <w:sz w:val="22"/>
        </w:rPr>
        <w:t>搜索文件。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E  </w:t>
      </w:r>
      <w:r>
        <w:rPr>
          <w:rFonts w:ascii="Calibri" w:hAnsi="Calibri" w:eastAsia="Microsoft YaHei"/>
          <w:sz w:val="22"/>
        </w:rPr>
        <w:t>最近打开的文件。</w:t>
      </w:r>
    </w:p>
    <w:p>
      <w:r>
        <w:rPr>
          <w:rFonts w:ascii="Calibri" w:hAnsi="Calibri" w:eastAsia="Microsoft YaHei"/>
          <w:b/>
          <w:sz w:val="28"/>
        </w:rPr>
        <w:t>六、重构和代码整理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Shift + F6  </w:t>
      </w:r>
      <w:r>
        <w:rPr>
          <w:rFonts w:ascii="Calibri" w:hAnsi="Calibri" w:eastAsia="Microsoft YaHei"/>
          <w:sz w:val="22"/>
        </w:rPr>
        <w:t>重命名。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F6  </w:t>
      </w:r>
      <w:r>
        <w:rPr>
          <w:rFonts w:ascii="Calibri" w:hAnsi="Calibri" w:eastAsia="Microsoft YaHei"/>
          <w:sz w:val="22"/>
        </w:rPr>
        <w:t>修改方法签名。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Shift + T  </w:t>
      </w:r>
      <w:r>
        <w:rPr>
          <w:rFonts w:ascii="Calibri" w:hAnsi="Calibri" w:eastAsia="Microsoft YaHei"/>
          <w:sz w:val="22"/>
        </w:rPr>
        <w:t>打开重构菜单。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L  </w:t>
      </w:r>
      <w:r>
        <w:rPr>
          <w:rFonts w:ascii="Calibri" w:hAnsi="Calibri" w:eastAsia="Microsoft YaHei"/>
          <w:sz w:val="22"/>
        </w:rPr>
        <w:t>格式化代码。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O  </w:t>
      </w:r>
      <w:r>
        <w:rPr>
          <w:rFonts w:ascii="Calibri" w:hAnsi="Calibri" w:eastAsia="Microsoft YaHei"/>
          <w:sz w:val="22"/>
        </w:rPr>
        <w:t>优化导包。</w:t>
      </w:r>
    </w:p>
    <w:p>
      <w:r>
        <w:rPr>
          <w:rFonts w:ascii="Calibri" w:hAnsi="Calibri" w:eastAsia="Microsoft YaHei"/>
          <w:b/>
          <w:sz w:val="28"/>
        </w:rPr>
        <w:t>七、编辑时高频使用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D  </w:t>
      </w:r>
      <w:r>
        <w:rPr>
          <w:rFonts w:ascii="Calibri" w:hAnsi="Calibri" w:eastAsia="Microsoft YaHei"/>
          <w:sz w:val="22"/>
        </w:rPr>
        <w:t>复制当前行。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Y  </w:t>
      </w:r>
      <w:r>
        <w:rPr>
          <w:rFonts w:ascii="Calibri" w:hAnsi="Calibri" w:eastAsia="Microsoft YaHei"/>
          <w:sz w:val="22"/>
        </w:rPr>
        <w:t>删除当前行。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/  </w:t>
      </w:r>
      <w:r>
        <w:rPr>
          <w:rFonts w:ascii="Calibri" w:hAnsi="Calibri" w:eastAsia="Microsoft YaHei"/>
          <w:sz w:val="22"/>
        </w:rPr>
        <w:t>单行注释 / 取消注释。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Shift + /  </w:t>
      </w:r>
      <w:r>
        <w:rPr>
          <w:rFonts w:ascii="Calibri" w:hAnsi="Calibri" w:eastAsia="Microsoft YaHei"/>
          <w:sz w:val="22"/>
        </w:rPr>
        <w:t>块注释 / 取消块注释。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W  </w:t>
      </w:r>
      <w:r>
        <w:rPr>
          <w:rFonts w:ascii="Calibri" w:hAnsi="Calibri" w:eastAsia="Microsoft YaHei"/>
          <w:sz w:val="22"/>
        </w:rPr>
        <w:t>扩大选中范围。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Shift + W  </w:t>
      </w:r>
      <w:r>
        <w:rPr>
          <w:rFonts w:ascii="Calibri" w:hAnsi="Calibri" w:eastAsia="Microsoft YaHei"/>
          <w:sz w:val="22"/>
        </w:rPr>
        <w:t>缩小选中范围。</w:t>
      </w:r>
    </w:p>
    <w:p>
      <w:r>
        <w:rPr>
          <w:rFonts w:ascii="Calibri" w:hAnsi="Calibri" w:eastAsia="Microsoft YaHei"/>
          <w:b/>
          <w:sz w:val="28"/>
        </w:rPr>
        <w:t>八、Java 常用 Live Template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main 或 psvm + Tab  </w:t>
      </w:r>
      <w:r>
        <w:rPr>
          <w:rFonts w:ascii="Calibri" w:hAnsi="Calibri" w:eastAsia="Microsoft YaHei"/>
          <w:sz w:val="22"/>
        </w:rPr>
        <w:t>快速生成 main 方法。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sout + Tab  </w:t>
      </w:r>
      <w:r>
        <w:rPr>
          <w:rFonts w:ascii="Calibri" w:hAnsi="Calibri" w:eastAsia="Microsoft YaHei"/>
          <w:sz w:val="22"/>
        </w:rPr>
        <w:t>快速生成 System.out.println()。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for + Tab  </w:t>
      </w:r>
      <w:r>
        <w:rPr>
          <w:rFonts w:ascii="Calibri" w:hAnsi="Calibri" w:eastAsia="Microsoft YaHei"/>
          <w:sz w:val="22"/>
        </w:rPr>
        <w:t>快速生成 for 循环。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ifn + Tab  </w:t>
      </w:r>
      <w:r>
        <w:rPr>
          <w:rFonts w:ascii="Calibri" w:hAnsi="Calibri" w:eastAsia="Microsoft YaHei"/>
          <w:sz w:val="22"/>
        </w:rPr>
        <w:t>快速生成判空逻辑。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psfs + Tab  </w:t>
      </w:r>
      <w:r>
        <w:rPr>
          <w:rFonts w:ascii="Calibri" w:hAnsi="Calibri" w:eastAsia="Microsoft YaHei"/>
          <w:sz w:val="22"/>
        </w:rPr>
        <w:t>快速生成 public static final String。</w:t>
      </w:r>
    </w:p>
    <w:p>
      <w:r>
        <w:rPr>
          <w:rFonts w:ascii="Calibri" w:hAnsi="Calibri" w:eastAsia="Microsoft YaHei"/>
          <w:b/>
          <w:sz w:val="28"/>
        </w:rPr>
        <w:t>九、安卓开发里特别常用的几个场景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O  </w:t>
      </w:r>
      <w:r>
        <w:rPr>
          <w:rFonts w:ascii="Calibri" w:hAnsi="Calibri" w:eastAsia="Microsoft YaHei"/>
          <w:sz w:val="22"/>
        </w:rPr>
        <w:t>在 Activity / Fragment 中快速重写生命周期方法。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Alt + Enter  </w:t>
      </w:r>
      <w:r>
        <w:rPr>
          <w:rFonts w:ascii="Calibri" w:hAnsi="Calibri" w:eastAsia="Microsoft YaHei"/>
          <w:sz w:val="22"/>
        </w:rPr>
        <w:t>快速导入 Android 类、修复资源引用或创建缺失方法。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F  </w:t>
      </w:r>
      <w:r>
        <w:rPr>
          <w:rFonts w:ascii="Calibri" w:hAnsi="Calibri" w:eastAsia="Microsoft YaHei"/>
          <w:sz w:val="22"/>
        </w:rPr>
        <w:t>把控件或对象提取为成员变量。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M  </w:t>
      </w:r>
      <w:r>
        <w:rPr>
          <w:rFonts w:ascii="Calibri" w:hAnsi="Calibri" w:eastAsia="Microsoft YaHei"/>
          <w:sz w:val="22"/>
        </w:rPr>
        <w:t>把重复业务逻辑提取成独立方法。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Shift + F6  </w:t>
      </w:r>
      <w:r>
        <w:rPr>
          <w:rFonts w:ascii="Calibri" w:hAnsi="Calibri" w:eastAsia="Microsoft YaHei"/>
          <w:sz w:val="22"/>
        </w:rPr>
        <w:t>统一修改变量名、方法名、类名，避免手动改漏。</w:t>
      </w:r>
    </w:p>
    <w:p>
      <w:r>
        <w:rPr>
          <w:rFonts w:ascii="Calibri" w:hAnsi="Calibri" w:eastAsia="Microsoft YaHei"/>
          <w:b/>
          <w:sz w:val="28"/>
        </w:rPr>
        <w:t>十、面试前建议优先背会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Alt + Enter  </w:t>
      </w:r>
      <w:r>
        <w:rPr>
          <w:rFonts w:ascii="Calibri" w:hAnsi="Calibri" w:eastAsia="Microsoft YaHei"/>
          <w:sz w:val="22"/>
        </w:rPr>
        <w:t>智能修复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Alt + Insert  </w:t>
      </w:r>
      <w:r>
        <w:rPr>
          <w:rFonts w:ascii="Calibri" w:hAnsi="Calibri" w:eastAsia="Microsoft YaHei"/>
          <w:sz w:val="22"/>
        </w:rPr>
        <w:t>代码生成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V / F / M  </w:t>
      </w:r>
      <w:r>
        <w:rPr>
          <w:rFonts w:ascii="Calibri" w:hAnsi="Calibri" w:eastAsia="Microsoft YaHei"/>
          <w:sz w:val="22"/>
        </w:rPr>
        <w:t>局部变量 / 成员变量 / 方法提取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O / I  </w:t>
      </w:r>
      <w:r>
        <w:rPr>
          <w:rFonts w:ascii="Calibri" w:hAnsi="Calibri" w:eastAsia="Microsoft YaHei"/>
          <w:sz w:val="22"/>
        </w:rPr>
        <w:t>重写 / 实现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Shift + F6  </w:t>
      </w:r>
      <w:r>
        <w:rPr>
          <w:rFonts w:ascii="Calibri" w:hAnsi="Calibri" w:eastAsia="Microsoft YaHei"/>
          <w:sz w:val="22"/>
        </w:rPr>
        <w:t>重命名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B  </w:t>
      </w:r>
      <w:r>
        <w:rPr>
          <w:rFonts w:ascii="Calibri" w:hAnsi="Calibri" w:eastAsia="Microsoft YaHei"/>
          <w:sz w:val="22"/>
        </w:rPr>
        <w:t>跳转定义</w:t>
      </w:r>
    </w:p>
    <w:p>
      <w:pPr>
        <w:pStyle w:val="ListBullet"/>
      </w:pPr>
      <w:r>
        <w:rPr>
          <w:rFonts w:ascii="Consolas" w:hAnsi="Consolas" w:eastAsia="Consolas"/>
          <w:b/>
          <w:sz w:val="22"/>
        </w:rPr>
        <w:t xml:space="preserve">Ctrl + Alt + L  </w:t>
      </w:r>
      <w:r>
        <w:rPr>
          <w:rFonts w:ascii="Calibri" w:hAnsi="Calibri" w:eastAsia="Microsoft YaHei"/>
          <w:sz w:val="22"/>
        </w:rPr>
        <w:t>格式化代码</w:t>
      </w:r>
    </w:p>
    <w:p>
      <w:r>
        <w:rPr>
          <w:rFonts w:ascii="Calibri" w:hAnsi="Calibri" w:eastAsia="Microsoft YaHei"/>
          <w:sz w:val="22"/>
        </w:rPr>
        <w:t>补充说明：如果快捷键按了没反应，通常是 Keymap 被修改，或者和输入法 / 系统快捷键冲突。可以到 File &gt; Settings &gt; Keymap 中搜索动作名。</w:t>
      </w:r>
    </w:p>
    <w:p>
      <w:pPr>
        <w:jc w:val="center"/>
      </w:pPr>
      <w:r>
        <w:rPr>
          <w:rFonts w:ascii="Calibri" w:hAnsi="Calibri" w:eastAsia="Microsoft YaHei"/>
          <w:i/>
          <w:sz w:val="18"/>
        </w:rPr>
        <w:t>文档由 Codex 根据 Android Studio / IntelliJ IDEA 常用默认快捷键整理。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